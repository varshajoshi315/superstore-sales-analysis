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22AFC" w14:textId="77777777" w:rsidR="006A4507" w:rsidRDefault="00A8010E">
      <w:pPr>
        <w:pStyle w:val="Heading1"/>
      </w:pPr>
      <w:r>
        <w:t>Business Report</w:t>
      </w:r>
      <w:r>
        <w:br/>
        <w:t>Superstore Sales Analysis using SQL and Power BI</w:t>
      </w:r>
    </w:p>
    <w:p w14:paraId="2DC7D978" w14:textId="77777777" w:rsidR="006A4507" w:rsidRDefault="00A8010E">
      <w:r>
        <w:rPr>
          <w:b/>
        </w:rPr>
        <w:t xml:space="preserve">Name: </w:t>
      </w:r>
      <w:r>
        <w:t>Varsha Joshi</w:t>
      </w:r>
    </w:p>
    <w:p w14:paraId="66EE94DA" w14:textId="77777777" w:rsidR="006A4507" w:rsidRDefault="00A8010E">
      <w:pPr>
        <w:pStyle w:val="Heading2"/>
      </w:pPr>
      <w:r>
        <w:t>1. Introduction</w:t>
      </w:r>
    </w:p>
    <w:p w14:paraId="69D15B3D" w14:textId="77777777" w:rsidR="006A4507" w:rsidRDefault="00A8010E">
      <w:r>
        <w:t>This project is based on the Superstore sales dataset. The main objective of this project was to analyze sales data and understand the overall business performance using SQL and Power BI. I first cleaned and analyzed the dataset using SQL queries and then created an interactive dashboard in Power BI to present the insights in a visual format.</w:t>
      </w:r>
    </w:p>
    <w:p w14:paraId="1FA63084" w14:textId="77777777" w:rsidR="006A4507" w:rsidRDefault="00A8010E">
      <w:pPr>
        <w:pStyle w:val="Heading2"/>
      </w:pPr>
      <w:r>
        <w:t>2. Objective</w:t>
      </w:r>
    </w:p>
    <w:p w14:paraId="45A00D5F" w14:textId="77777777" w:rsidR="006A4507" w:rsidRDefault="00A8010E">
      <w:r>
        <w:t>• Analyze the sales performance of the company.</w:t>
      </w:r>
      <w:r>
        <w:br/>
        <w:t>• Compare sales across different regions.</w:t>
      </w:r>
      <w:r>
        <w:br/>
        <w:t>• Find which product categories generate more profit.</w:t>
      </w:r>
      <w:r>
        <w:br/>
        <w:t>• Study monthly sales trends.</w:t>
      </w:r>
      <w:r>
        <w:br/>
        <w:t>• Identify the top customers.</w:t>
      </w:r>
      <w:r>
        <w:br/>
        <w:t>• Create an interactive dashboard for better understanding of the data.</w:t>
      </w:r>
    </w:p>
    <w:p w14:paraId="282DD20D" w14:textId="77777777" w:rsidR="006A4507" w:rsidRDefault="00A8010E">
      <w:pPr>
        <w:pStyle w:val="Heading2"/>
      </w:pPr>
      <w:r>
        <w:t>3. Dataset Information</w:t>
      </w:r>
    </w:p>
    <w:p w14:paraId="00DFFCB7" w14:textId="77777777" w:rsidR="006A4507" w:rsidRDefault="00A8010E">
      <w:r>
        <w:t>The dataset contains Order ID, Order Date, Customer Name, Region, Category, Sales, Profit, Quantity and Discount. The dataset contains 9,994 records.</w:t>
      </w:r>
    </w:p>
    <w:p w14:paraId="2BEEB09A" w14:textId="77777777" w:rsidR="006A4507" w:rsidRDefault="00A8010E">
      <w:pPr>
        <w:pStyle w:val="Heading2"/>
      </w:pPr>
      <w:r>
        <w:t>4. Tools Used</w:t>
      </w:r>
    </w:p>
    <w:p w14:paraId="7EF9DFA8" w14:textId="77777777" w:rsidR="006A4507" w:rsidRDefault="00A8010E">
      <w:r>
        <w:t>• Microsoft Excel</w:t>
      </w:r>
      <w:r>
        <w:br/>
        <w:t>• MySQL Workbench</w:t>
      </w:r>
      <w:r>
        <w:br/>
        <w:t>• SQL</w:t>
      </w:r>
      <w:r>
        <w:br/>
        <w:t>• Microsoft Power BI</w:t>
      </w:r>
    </w:p>
    <w:p w14:paraId="530621F5" w14:textId="77777777" w:rsidR="006A4507" w:rsidRDefault="00A8010E">
      <w:pPr>
        <w:pStyle w:val="Heading2"/>
      </w:pPr>
      <w:r>
        <w:t>5. SQL Analysis</w:t>
      </w:r>
    </w:p>
    <w:p w14:paraId="2D51A838" w14:textId="77777777" w:rsidR="006A4507" w:rsidRDefault="00A8010E">
      <w:r>
        <w:t>The following SQL queries were performed:</w:t>
      </w:r>
      <w:r>
        <w:br/>
        <w:t>• Total Sales</w:t>
      </w:r>
      <w:r>
        <w:br/>
        <w:t>• Total Profit</w:t>
      </w:r>
      <w:r>
        <w:br/>
        <w:t>• Total Orders</w:t>
      </w:r>
      <w:r>
        <w:br/>
        <w:t>• Sales by Region</w:t>
      </w:r>
      <w:r>
        <w:br/>
        <w:t>• Profit by Category</w:t>
      </w:r>
      <w:r>
        <w:br/>
        <w:t>• Monthly Sales Trend</w:t>
      </w:r>
      <w:r>
        <w:br/>
        <w:t>• Top Customers by Sales</w:t>
      </w:r>
    </w:p>
    <w:p w14:paraId="30AF3B9F" w14:textId="77777777" w:rsidR="006A4507" w:rsidRDefault="00A8010E">
      <w:pPr>
        <w:pStyle w:val="Heading2"/>
      </w:pPr>
      <w:r>
        <w:t>6. Dashboard Overview</w:t>
      </w:r>
    </w:p>
    <w:p w14:paraId="4D8EFCFB" w14:textId="77777777" w:rsidR="006A4507" w:rsidRDefault="00A8010E">
      <w:r>
        <w:t>The dashboard includes KPI cards (Total Sales, Profit, Orders, Quantity), Sales by Region, Profit by Category, Monthly Sales Trend, Category Distribution, Top 10 Customers table and Region, Category and Month slicers.</w:t>
      </w:r>
    </w:p>
    <w:p w14:paraId="018C0832" w14:textId="77777777" w:rsidR="006A4507" w:rsidRDefault="00A8010E">
      <w:pPr>
        <w:pStyle w:val="Heading2"/>
      </w:pPr>
      <w:r>
        <w:lastRenderedPageBreak/>
        <w:t>7. Key Findings</w:t>
      </w:r>
    </w:p>
    <w:p w14:paraId="742325ED" w14:textId="77777777" w:rsidR="006A4507" w:rsidRDefault="00A8010E">
      <w:r>
        <w:t>• Total Sales: $2.30 Million</w:t>
      </w:r>
      <w:r>
        <w:br/>
        <w:t>• Total Profit: $286.40K</w:t>
      </w:r>
      <w:r>
        <w:br/>
        <w:t>• Total Orders: Around 10,000</w:t>
      </w:r>
      <w:r>
        <w:br/>
        <w:t>• Total Quantity: Around 38,000</w:t>
      </w:r>
      <w:r>
        <w:br/>
        <w:t>• West region recorded the highest sales (725K), followed by East (679K).</w:t>
      </w:r>
      <w:r>
        <w:br/>
        <w:t>• South region had the lowest sales (392K).</w:t>
      </w:r>
      <w:r>
        <w:br/>
        <w:t>• Technology generated the highest profit (145K), followed by Office Supplies (122K). Furniture generated the least profit (18K).</w:t>
      </w:r>
      <w:r>
        <w:br/>
        <w:t>• November recorded the highest monthly sales (352K), while February had the lowest (60K).</w:t>
      </w:r>
      <w:r>
        <w:br/>
        <w:t>• Sean Miller, Tamara Chand and Raymond Buch were among the top customers based on sa</w:t>
      </w:r>
      <w:r>
        <w:t>les.</w:t>
      </w:r>
    </w:p>
    <w:p w14:paraId="0372E50C" w14:textId="77777777" w:rsidR="006A4507" w:rsidRDefault="00A8010E">
      <w:pPr>
        <w:pStyle w:val="Heading2"/>
      </w:pPr>
      <w:r>
        <w:t>8. Business Recommendations</w:t>
      </w:r>
    </w:p>
    <w:p w14:paraId="69C9A43F" w14:textId="77777777" w:rsidR="006A4507" w:rsidRDefault="00A8010E">
      <w:r>
        <w:t>• Focus marketing efforts on the South region.</w:t>
      </w:r>
      <w:r>
        <w:br/>
        <w:t>• Continue promoting Technology products.</w:t>
      </w:r>
      <w:r>
        <w:br/>
        <w:t>• Plan special campaigns during November.</w:t>
      </w:r>
      <w:r>
        <w:br/>
        <w:t>• Offer loyalty benefits to top customers.</w:t>
      </w:r>
      <w:r>
        <w:br/>
        <w:t>• Review pricing and strategy for the Furniture category.</w:t>
      </w:r>
    </w:p>
    <w:p w14:paraId="77AEE923" w14:textId="77777777" w:rsidR="006A4507" w:rsidRDefault="00A8010E">
      <w:pPr>
        <w:pStyle w:val="Heading2"/>
      </w:pPr>
      <w:r>
        <w:t>9. Challenges Faced</w:t>
      </w:r>
    </w:p>
    <w:p w14:paraId="0C32E545" w14:textId="77777777" w:rsidR="006A4507" w:rsidRDefault="00A8010E">
      <w:r>
        <w:t>• Importing the CSV dataset into MySQL.</w:t>
      </w:r>
      <w:r>
        <w:br/>
        <w:t>• Converting the CSV file into SQL.</w:t>
      </w:r>
      <w:r>
        <w:br/>
        <w:t>• Writing SQL queries.</w:t>
      </w:r>
      <w:r>
        <w:br/>
        <w:t>• Learning Power BI visuals.</w:t>
      </w:r>
      <w:r>
        <w:br/>
        <w:t>• Building an interactive dashboard.</w:t>
      </w:r>
    </w:p>
    <w:p w14:paraId="17923DCB" w14:textId="77777777" w:rsidR="006A4507" w:rsidRDefault="00A8010E">
      <w:pPr>
        <w:pStyle w:val="Heading2"/>
      </w:pPr>
      <w:r>
        <w:t>10. Conclusion</w:t>
      </w:r>
    </w:p>
    <w:p w14:paraId="60595149" w14:textId="77777777" w:rsidR="006A4507" w:rsidRDefault="00A8010E">
      <w:r>
        <w:t>This project helped me understand how SQL and Power BI work together for business analysis. I learned SQL, data visualization, dashboard creation, and how to present business insights in a simple and meaningful way.</w:t>
      </w:r>
    </w:p>
    <w:sectPr w:rsidR="006A45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3935711">
    <w:abstractNumId w:val="8"/>
  </w:num>
  <w:num w:numId="2" w16cid:durableId="1454909639">
    <w:abstractNumId w:val="6"/>
  </w:num>
  <w:num w:numId="3" w16cid:durableId="1497721842">
    <w:abstractNumId w:val="5"/>
  </w:num>
  <w:num w:numId="4" w16cid:durableId="892274196">
    <w:abstractNumId w:val="4"/>
  </w:num>
  <w:num w:numId="5" w16cid:durableId="2115593783">
    <w:abstractNumId w:val="7"/>
  </w:num>
  <w:num w:numId="6" w16cid:durableId="783815808">
    <w:abstractNumId w:val="3"/>
  </w:num>
  <w:num w:numId="7" w16cid:durableId="845828318">
    <w:abstractNumId w:val="2"/>
  </w:num>
  <w:num w:numId="8" w16cid:durableId="764694361">
    <w:abstractNumId w:val="1"/>
  </w:num>
  <w:num w:numId="9" w16cid:durableId="1186334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4507"/>
    <w:rsid w:val="00A8010E"/>
    <w:rsid w:val="00AA1D8D"/>
    <w:rsid w:val="00B47730"/>
    <w:rsid w:val="00CB0664"/>
    <w:rsid w:val="00F30F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CFFE1"/>
  <w14:defaultImageDpi w14:val="300"/>
  <w15:docId w15:val="{1FDB534F-7154-4F0B-AE81-4E7FF9F42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 Joshi</cp:lastModifiedBy>
  <cp:revision>2</cp:revision>
  <dcterms:created xsi:type="dcterms:W3CDTF">2026-07-06T19:05:00Z</dcterms:created>
  <dcterms:modified xsi:type="dcterms:W3CDTF">2026-07-06T19:05:00Z</dcterms:modified>
  <cp:category/>
</cp:coreProperties>
</file>